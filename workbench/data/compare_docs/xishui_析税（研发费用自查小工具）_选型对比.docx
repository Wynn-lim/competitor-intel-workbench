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析税（研发费用自查小工具） 与独角鲸 · 研发费管理系统对比及选型建议</w:t>
      </w:r>
    </w:p>
    <w:p>
      <w:r>
        <w:rPr>
          <w:color w:val="707070"/>
          <w:sz w:val="18"/>
        </w:rPr>
        <w:t>竞品：析税（研发费用自查小工具）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析税（研发费用自查小工具）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自媒体品牌，自述 " 专做研发财税的团队 "；成立列原文：「待核实」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析税（研发费用自查小工具）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无独立工商主体 —— 运营者为 公众号"析税" ；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免费研发费用自查工具矩阵 —— 微信小程序「研发费用自查小工具」「研发费用辅助账生成助手」，配 IMA 知识库与知识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对手定位为「免费研发费用自查工具矩阵 —— 微信小程序「研发费用自查小工具」「研发费用辅助账生成助手」，配 IMA 知识库与知识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#138；定位原文「免费研发费用自查工具矩阵 —— 微信小程序「研发费用自查小工具」「研发费用辅助账生成助手」，配 IMA 知识库与知识 …」（B 级信源，2026-09-18）；我方：own.json；对方：报告附录一 #138；定位原文「免费研发费用自查工具矩阵 —— 微信小程序「研发费用自查小工具」「研发费用辅助账生成助手」，配 IMA 知识库与知识 …」（B 级信源，2026-09-18）；我方：own.json key_numbers；对方：报告附录一 #138；定位原文「免费研发费用自查工具矩阵 —— 微信小程序「研发费用自查小工具」「研发费用辅助账生成助手」，配 IMA 知识库与知识 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