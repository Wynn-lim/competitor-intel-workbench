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研发猫 与独角鲸 · 研发费管理系统对比及选型建议</w:t>
      </w:r>
    </w:p>
    <w:p>
      <w:r>
        <w:rPr>
          <w:color w:val="707070"/>
          <w:sz w:val="18"/>
        </w:rPr>
        <w:t>竞品：研发猫 ｜ 客户画像：拟IPO / 高企的科技制造企业 ｜ 生成日期：2026-09-23 16:37 ｜ 版本：v1</w:t>
      </w:r>
    </w:p>
    <w:p>
      <w:pPr>
        <w:pStyle w:val="Heading1"/>
      </w:pPr>
      <w:r>
        <w:t>摘要</w:t>
      </w:r>
    </w:p>
    <w:p>
      <w:r>
        <w:t>本稿对比 研发猫 与 独角鲸·研发费管理系统。对手公开定位为「AI 四账合一」；我方以三层护城河（数据层/口径层/责任层）与200+上市及拟IPO案例密度支撑合规结论。所有「我方更优」均附可核证依据；对手真实优势见第五部分第 2 节。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新拓银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研发猫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拓银数科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AI 四账合一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对手定位为「AI 四账合一」；我方聚焦研发投入合规交付链的责任层。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专精特新培育企业、规上工业中小企业（报告 7.4 客户画像）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" AI 四账合一 " ； AI 核算、 RFID 资产、 智算一体机 2.0 （硬件 + 软件绑定是其特征）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#2；定位原文「AI 四账合一」（B 级信源，2026-09-18）；报告第七章深度档案（B 级信源，2026-09-18）；我方：own.json；对方：报告附录一 #2；定位原文「AI 四账合一」（B 级信源，2026-09-18）；报告第七章深度档案（B 级信源，2026-09-18）；我方：own.json key_numbers；对方：报告附录一 #2；定位原文「AI 四账合一」（B 级信源，2026-09-18）；报告第七章深度档案（B 级信源，2026-09-18）；我方：own.json moat</w:t>
      </w:r>
    </w:p>
    <w:p>
      <w:pPr>
        <w:pStyle w:val="Heading1"/>
      </w:pPr>
      <w:r>
        <w:t>二、核心功能模块对比</w:t>
      </w:r>
    </w:p>
    <w:p>
      <w:r>
        <w:t>4 个维度双方记录一致（功能矩阵同为支持/同为部分支持/同为不支持），不构成差异化卖点，本文不将其列为「我方更优」；逐条详见附录 A。5 个维度对手侧公开信息未覆盖（不作主张），均不作推断。</w:t>
      </w:r>
    </w:p>
    <w:p>
      <w:r>
        <w:t>下表为 14 个功能维度的逐项对比（★ = 双方公开记录存在差异，共 2 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功能维度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研发猫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差异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对手侧依据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研发工时 过程留痕不可篡改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双方均支持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官网原文「实时校验费用归集边界、工时分摊比例、项目匹配关系」「线上工时填报」（A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研发人员全时 / 非全时认定与 50% 占比预警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已读 7.4，该维度无描述（B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多口径 （会计 / 高企 / 加计扣除）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双方均支持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官网原文「智能匹配税务、高新、IPO 多套核算口径」「IPO 财报、高新认定、研发加计扣除、内审底稿四账合一标准化落地」（经济晚报网 2026 通稿，与官网一致）（A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口径 / 发行类第 9 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双方均支持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官网原文「智能匹配税务、高新、IPO 多套核算口径」「IPO 财报、高新认定、研发加计扣除、内审底稿四账合一标准化落地」（经济晚报网 2026 通稿，与官网一致）；四账合一含 IPO 财报口径（A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辅助账 / A107012 自动生成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双方均支持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官网原文「智能匹配税务、高新、IPO 多套核算口径」「IPO 财报、高新认定、研发加计扣除、内审底稿四账合一标准化落地」（经济晚报网 2026 通稿，与官网一致）（A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备查文档批量生成与归档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双方均支持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官网原文「留存工时单、领料单、立项报告、验收文档等完整证据链」（A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证据链一键导出（问询可引用）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双方均支持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官网原文「全流程电子化留存工时单、领料单、立项报告、验收文档等完整证据链，资料永久存证」（A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五维 / 多维穿透归集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已读 7.4，该维度无描述（B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物料/样品/边角料冲减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已读 7.4，该维度无描述（B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银税直连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已读 7.4，该维度无描述（B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跨 ERP 中立（多体系并存）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双方均支持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7.4 无申报代理绑定记录，AI 核算 + RFID 资产 + 智算一体机为独立产品（B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不绑申报代理（独立性可签承诺）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已读 7.4，该维度无描述（B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从业年限 / 积淀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2023 年起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2018 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7.4 所属公司：拓银数科（新拓银），2023 年，深圳（B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案例密度（公开可证）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未见公开 IPO 案例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200+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7.4 客户画像为专精特新培育企业、规上工业中小企业，未涉 IPO（B 级，2026-09-23）</w:t>
            </w:r>
          </w:p>
        </w:tc>
      </w:tr>
    </w:tbl>
    <w:p/>
    <w:p>
      <w:r>
        <w:rPr>
          <w:color w:val="707070"/>
          <w:sz w:val="16"/>
        </w:rPr>
        <w:t>我方各维度依据：own.json（我方产品事实），逐项见附录 A。</w:t>
      </w:r>
    </w:p>
    <w:p>
      <w:r>
        <w:rPr>
          <w:color w:val="505050"/>
          <w:sz w:val="18"/>
        </w:rPr>
        <w:t>双方记录一致的模块（4 项，不作差异化主张）：研发工时与人员管理、研发费用归集与口径、合规与报表输出、证据链与备查。</w:t>
      </w:r>
    </w:p>
    <w:p>
      <w:pPr>
        <w:pStyle w:val="Heading1"/>
      </w:pPr>
      <w:r>
        <w:t>三、行业适配性专项分析</w:t>
      </w:r>
    </w:p>
    <w:p>
      <w:r>
        <w:rPr>
          <w:color w:val="707070"/>
          <w:sz w:val="18"/>
        </w:rPr>
        <w:t>本部分由客户画像的 industry（科技制造）与 pain_points 驱动。行业特征：通用口径，不绑定化工/生物医药等细分行业；细分行业只是本画像的变体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客户痛点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研发猫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多口径归集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支持（功能矩阵维度「多口径 （会计 / 高企 / 加计扣除）」，依据 官网原文「智能匹配税务、高新、IPO 多套核算口径」「IPO 财报、高新认定、研发加计扣除、内审底稿四账合一标准化落地」（经济晚报网 2026 通稿，与官网一致）（A 级，2026-09-23））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多口径（会计 / 高企 / 加计扣除）同步归集，口径层为报告结论之一（own.json moat 口径层）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工时与人工费分摊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支持（功能矩阵维度「研发工时 过程留痕不可篡改」，依据 官网原文「实时校验费用归集边界、工时分摊比例、项目匹配关系」「线上工时填报」（A 级，2026-09-23））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研发工时过程留痕不可篡改，全时/非全时认定与占比预警（assets.json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税务稽查证据链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支持（功能矩阵维度「证据链一键导出（问询可引用）」，依据 官网原文「全流程电子化留存工时单、领料单、立项报告、验收文档等完整证据链，资料永久存证」（A 级，2026-09-23））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证据链一键导出（问询可引用）+ 备查文档批量生成；数据层不可事后篡改（own.json moat 数据层）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材料/设备成本拆分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物料/样品/边角料冲减（assets.json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</w:tbl>
    <w:p/>
    <w:p>
      <w:pPr>
        <w:pStyle w:val="Heading1"/>
      </w:pPr>
      <w:r>
        <w:t>四、实施与服务对比</w:t>
      </w:r>
    </w:p>
    <w:p>
      <w:r>
        <w:rPr>
          <w:sz w:val="18"/>
        </w:rPr>
        <w:t>我方实施与服务标准：公有云（按账套）+ 私有化部署；标准实施周期 3 个月（调研—启动—上线）；按项目提供实施与培训；支持个性化定制，需评估对口径一致性的影响。</w:t>
      </w:r>
    </w:p>
    <w:p>
      <w:r>
        <w:rPr>
          <w:color w:val="505050"/>
          <w:sz w:val="18"/>
        </w:rPr>
        <w:t>对手侧实施与服务四项（部署方式 / 实施周期 / 培训与运维 / 个性化定制）未核查到公开记录，标注「未获取」，待商务环节向对手索取书面说明后补充；本节不作单方面优劣结论。</w:t>
      </w:r>
    </w:p>
    <w:p>
      <w:pPr>
        <w:pStyle w:val="Heading2"/>
      </w:pPr>
      <w:r>
        <w:t>4.2 对手强弱（据报告第七章深度档案，原样照录）</w:t>
      </w:r>
    </w:p>
    <w:p>
      <w:r>
        <w:t>其优势：AI 叙事 + 硬件一体机 （对客户的 " 看得见 " 体验更强）；内容响应速度快（紧跟政策发布当日 / 次日）</w:t>
      </w:r>
    </w:p>
    <w:p>
      <w:r>
        <w:t>其劣势：四账合一是 " 多口径 " 的另一种说法，本质与我方多口径能力重叠但 无 IPO 问询责任层 ；硬件绑定提高客户切换成本（双刃剑）</w:t>
      </w:r>
    </w:p>
    <w:p>
      <w:r>
        <w:rPr>
          <w:color w:val="707070"/>
          <w:sz w:val="16"/>
        </w:rPr>
        <w:t>以上两段为第七章档案原文照录，未作优劣改写——优势照录，劣势也照录。</w:t>
      </w:r>
    </w:p>
    <w:p>
      <w:pPr>
        <w:pStyle w:val="Heading1"/>
      </w:pPr>
      <w:r>
        <w:t>五、选型建议</w:t>
      </w:r>
    </w:p>
    <w:p>
      <w:pPr>
        <w:pStyle w:val="Heading2"/>
      </w:pPr>
      <w:r>
        <w:t>1. 优先选「独角鲸 · 研发费管理系统」的场景</w:t>
      </w:r>
    </w:p>
    <w:p>
      <w:pPr>
        <w:pStyle w:val="ListNumber"/>
      </w:pPr>
      <w:r>
        <w:t>客户有 IPO 计划或 3–5 年内考虑资本化——我方 IPO 口径与200+案例密度（own.json key_numbers）</w:t>
      </w:r>
    </w:p>
    <w:p>
      <w:pPr>
        <w:pStyle w:val="ListNumber"/>
      </w:pPr>
      <w:r>
        <w:t>客户已认定或在申高新技术企业，需维持研发费占比并应对稽查——我方双口径 + 证据链闭环</w:t>
      </w:r>
    </w:p>
    <w:p>
      <w:pPr>
        <w:pStyle w:val="ListNumber"/>
      </w:pPr>
      <w:r>
        <w:t>客户年研发费用约 千万级，需精确分摊人工与成本——我方五维穿透归集（人/时/事/费/凭证）</w:t>
      </w:r>
    </w:p>
    <w:p>
      <w:pPr>
        <w:pStyle w:val="ListNumber"/>
      </w:pPr>
      <w:r>
        <w:t>客户需要跨部门（研发/财务/人事）协同并保留全过程留痕——我方流程内置多节点审核</w:t>
      </w:r>
    </w:p>
    <w:p>
      <w:pPr>
        <w:pStyle w:val="Heading2"/>
      </w:pPr>
      <w:r>
        <w:t>2. 可考虑「研发猫」的场景</w:t>
      </w:r>
    </w:p>
    <w:p>
      <w:pPr>
        <w:pStyle w:val="ListNumber"/>
      </w:pPr>
      <w:r>
        <w:t>深圳本地三面贴身：对手母体客户池可直接转化、企服礼包引流、本地服务商密度高。我方在本地响应与客户池基础上不占优势，需以合规深度与案例密度建立差异。</w:t>
      </w:r>
    </w:p>
    <w:p>
      <w:pPr>
        <w:pStyle w:val="ListNumber"/>
      </w:pPr>
      <w:r>
        <w:t>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pPr>
        <w:pStyle w:val="ListNumber"/>
      </w:pPr>
      <w:r>
        <w:t>若客户最看重的是「" AI 四账合一 " ； AI 核算、 RFID 资产、 智算一体机 2.0 （硬件 + 软件绑定是其特征）」这一单项能力，且合规深度要求相对基础，可将 研发猫 纳入比选（依据：其公开定位原文，报告附录一 #2；定位原文「AI 四账合一」（B 级信源，2026-09-18）；报告第七章深度档案（B 级信源，2026-09-18））。</w:t>
      </w:r>
    </w:p>
    <w:p>
      <w:pPr>
        <w:pStyle w:val="ListNumber"/>
      </w:pPr>
      <w:r>
        <w:t>若客户强依赖本地化或渠道资源（该竞品渠道：内容营销），对手在地推与服务可达性上更强。</w:t>
      </w:r>
    </w:p>
    <w:p>
      <w:pPr>
        <w:pStyle w:val="ListNumber"/>
      </w:pPr>
      <w:r>
        <w:t>若客户对实施周期有硬性上限，需双方出具书面实施计划后比较；我方标准周期为 3 个月。</w:t>
      </w:r>
    </w:p>
    <w:p>
      <w:pPr>
        <w:pStyle w:val="Heading2"/>
      </w:pPr>
      <w:r>
        <w:t>3. 最终适配结论</w:t>
      </w:r>
    </w:p>
    <w:p>
      <w:r>
        <w:t>结合「科技制造」画像与我方合规深度，若客户同时满足 IPO/高企合规与全过程留痕诉求，我方适配性更优；若客户核心诉求是对手的单项优势（见上一节），应以书面能力比对结果为准。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