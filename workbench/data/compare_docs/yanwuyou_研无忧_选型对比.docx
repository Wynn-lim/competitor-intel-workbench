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研无忧 与独角鲸 · 研发费管理系统对比及选型建议</w:t>
      </w:r>
    </w:p>
    <w:p>
      <w:r>
        <w:rPr>
          <w:color w:val="707070"/>
          <w:sz w:val="18"/>
        </w:rPr>
        <w:t>竞品：研无忧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研无忧 与 独角鲸·研发费管理系统。对手公开定位为「研无忧研发费用合规系统 + 财税专家驻点陪跑，六大模块（工时、物资溯源、证据链、多口径报表、驾驶舱、风险预警）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研无忧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成都全税合规科技有限公司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研无忧研发费用合规系统 + 财税专家驻点陪跑，六大模块（工时、物资溯源、证据链、多口径报表、驾驶舱、风险预警）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对手定位为「研无忧研发费用合规系统 + 财税专家驻点陪跑，六大模块（工时、物资溯源、证据链、多口径报表、驾驶舱、风险预警）」；我方聚焦研发投入合规交付链的责任层。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#94；定位原文「研无忧研发费用合规系统 + 财税专家驻点陪跑，六大模块（工时、物资溯源、证据链、多口径报表、驾驶舱、风险预警）」（B 级信源，2026-09-18）；我方：own.json；对方：报告附录一 #94；定位原文「研无忧研发费用合规系统 + 财税专家驻点陪跑，六大模块（工时、物资溯源、证据链、多口径报表、驾驶舱、风险预警）」（B 级信源，2026-09-18）；我方：own.json key_numbers；对方：报告附录一 #94；定位原文「研无忧研发费用合规系统 + 财税专家驻点陪跑，六大模块（工时、物资溯源、证据链、多口径报表、驾驶舱、风险预警）」（B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3 个维度双方记录一致（功能矩阵同为支持/同为部分支持/同为不支持），不构成差异化卖点，本文不将其列为「我方更优」；逐条详见附录 A。7 个维度对手侧公开信息未覆盖（不作主张），均不作推断。</w:t>
      </w:r>
    </w:p>
    <w:p>
      <w:r>
        <w:t>下表为 14 个功能维度的逐项对比（★ = 双方公开记录存在差异，共 4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研无忧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行「六大模块（工时、物资溯源、证据链、多口径报表、驾驶舱、风险预警）」（B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行（未提全时/非全时认定）（B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行「多口径报表」（B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行（未提 IPO 口径）（B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行「证据链」（B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行（未提穿透归集）（B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行「物资溯源」（有溯源，未称废料/样品冲减）（B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行「财税专家驻点陪跑」+ 主体为成都全税合规科技（财税服务方）（B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94 行（成都全税合规科技有限公司，2024，成都）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报告第一章 263 行（2020 后新锐冲击；成都咨询截流派策源地）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rPr>
          <w:color w:val="505050"/>
          <w:sz w:val="18"/>
        </w:rPr>
        <w:t>双方记录一致的模块（3 项，不作差异化主张）：研发工时与人员管理、研发费用归集与口径、证据链与备查。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研无忧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支持（功能矩阵维度「多口径 （会计 / 高企 / 加计扣除）」，依据 报告附录一第 94 行「多口径报表」（B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过程留痕不可篡改」，依据 报告附录一第 94 行「六大模块（工时、物资溯源、证据链、多口径报表、驾驶舱、风险预警）」（B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支持（功能矩阵维度「证据链一键导出（问询可引用）」，依据 报告附录一第 94 行「证据链」（B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部分支持（功能矩阵维度「物料/样品/边角料冲减」，依据 报告附录一第 94 行「物资溯源」（有溯源，未称废料/样品冲减）（B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可考虑「研无忧」的场景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若客户最看重的是「研无忧研发费用合规系统 + 财税专家驻点陪跑，六大模块（工时、物资溯源、证据链、多口径报表、驾驶舱、风险预警）」这一单项能力，且合规深度要求相对基础，可将 研无忧 纳入比选（依据：其公开定位原文，报告附录一 #94；定位原文「研无忧研发费用合规系统 + 财税专家驻点陪跑，六大模块（工时、物资溯源、证据链、多口径报表、驾驶舱、风险预警）」（B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