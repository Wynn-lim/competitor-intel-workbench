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诺明 与独角鲸 · 研发费管理系统对比及选型建议</w:t>
      </w:r>
    </w:p>
    <w:p>
      <w:r>
        <w:rPr>
          <w:color w:val="707070"/>
          <w:sz w:val="18"/>
        </w:rPr>
        <w:t>竞品：诺明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诺明 与 独角鲸·研发费管理系统。对手公开定位为「工时驱动合规， PSA+TTA 双产品线」；我方以三层护城河（数据层/口径层/责任层）与200+上市及拟IPO案例密度支撑合规结论。所有「我方更优」均附可核证依据；对手真实优势见第五部分第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诺明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诺明软件（上海）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工时驱动合规， PSA+TTA 双产品线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对手定位为「工时驱动合规， PSA+TTA 双产品线」；我方聚焦研发投入合规交付链的责任层。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PSA + TTA 双产品线 ，工时驱动合规； 贴合证监会 IPO 审核口径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#4；定位原文「工时驱动合规， PSA+TTA 双产品线」（B 级信源，2026-09-18）；报告第七章深度档案（B 级信源，2026-09-18）；我方：own.json；对方：报告附录一 #4；定位原文「工时驱动合规， PSA+TTA 双产品线」（B 级信源，2026-09-18）；报告第七章深度档案（B 级信源，2026-09-18）；我方：own.json key_numbers；对方：报告附录一 #4；定位原文「工时驱动合规， PSA+TTA 双产品线」（B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2 个维度上，双方公开记录存在差异（见下表，逐条附依据）。2 个维度双方记录一致（功能矩阵同为支持/同为部分支持/同为不支持），不构成差异化卖点，本文不将其列为「我方更优」；逐条详见附录 A。</w:t>
      </w:r>
    </w:p>
    <w:p>
      <w:r>
        <w:t>下表为 14 个功能维度的逐项对比（★ = 双方公开记录存在差异，共 9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诺明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2003 起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待核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诺明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依据：assets.json feature_matrix（对方 noming）；我方值取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诺明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证据链一键导出（问询可引用）：部分支持；备查文档批量生成与归档：部分支持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505050"/>
          <w:sz w:val="18"/>
        </w:rPr>
        <w:t>双方记录一致的模块（2 项，不作差异化主张）：研发工时与人员管理、合规与报表输出。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诺明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部分支持（功能矩阵维度「证据链一键导出（问询可引用）」）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部分支持（功能矩阵维度「物料/样品/边角料冲减」）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其优势：品牌历史长、 PSA/TTA  产品线成熟、专业服务自动化（ PSA ）赛道认知度高</w:t>
      </w:r>
    </w:p>
    <w:p>
      <w:r>
        <w:t>其劣势：工时是起点但 合规责任层薄弱 ；其官网  IPO  对比文发布日 待核实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可考虑「诺明」的场景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若客户最看重的是「PSA + TTA 双产品线 ，工时驱动合规； 贴合证监会 IPO 审核口径」这一单项能力，且合规深度要求相对基础，可将 诺明 纳入比选（依据：其公开定位原文，报告附录一 #4；定位原文「工时驱动合规， PSA+TTA 双产品线」（B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若客户强依赖本地化或渠道资源（该竞品渠道：内容营销），对手在地推与服务可达性上更强。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