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AceTeamwork（AceProject） 与独角鲸 · 研发费管理系统对比及选型建议</w:t>
      </w:r>
    </w:p>
    <w:p>
      <w:r>
        <w:rPr>
          <w:color w:val="707070"/>
          <w:sz w:val="18"/>
        </w:rPr>
        <w:t>竞品：AceTeamwork（AceProject）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AceTeamwork（AceProject） 与 独角鲸·研发费管理系统。对手公开定位为「项目型 / 高人力成本行业的工时与全成本核算；官网已直接主打 IPO 研发合规（研发成本自动归集、工时与钉钉 / 企微考 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上海 / 深圳设点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AceTeamwork（AceProject）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北京网源高科软件有限公司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项目型 / 高人力成本行业的工时与全成本核算；官网已直接主打 IPO 研发合规（研发成本自动归集、工时与钉钉 / 企微考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对手定位为「项目型 / 高人力成本行业的工时与全成本核算；官网已直接主打 IPO 研发合规（研发成本自动归集、工时与钉钉 / 企微考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#9；定位原文「项目型 / 高人力成本行业的工时与全成本核算；官网已直接主打 IPO 研发合规（研发成本自动归集、工时与钉钉 / 企微考 …」（B 级信源，2026-09-18）；我方：own.json；对方：报告附录一 #9；定位原文「项目型 / 高人力成本行业的工时与全成本核算；官网已直接主打 IPO 研发合规（研发成本自动归集、工时与钉钉 / 企微考 …」（B 级信源，2026-09-18）；我方：own.json key_numbers；对方：报告附录一 #9；定位原文「项目型 / 高人力成本行业的工时与全成本核算；官网已直接主打 IPO 研发合规（研发成本自动归集、工时与钉钉 / 企微考 …」（B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4 个维度非对手产品范畴（其官网定位明确不含），不构成「我方更优」结论，仅作定位说明。2 个维度对手侧公开信息未覆盖（不作主张），均不作推断。</w:t>
      </w:r>
    </w:p>
    <w:p>
      <w:r>
        <w:t>下表为 14 个功能维度的逐项对比（★ = 双方公开记录存在差异，共 2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AceTeamwork（AceProject）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https://aceteamwork.com/products/aceauto（产品页为项目/成本核算，无工时过程留痕能力表述）（B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https://aceteamwork.com/products/aceauto（官网无全时/非全时认定与占比预警表述）（B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https://aceteamwork.com/products/aceauto（官网无会计/高企/加计扣除多口径表述）（B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 IPO 口径相关表述）（B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https://aceteamwork.com/products/aceauto（官网无税务辅助账/A107012 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https://aceteamwork.com/products/aceauto（官网无备查文档生成归档相关表述）（B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https://aceteamwork.com/products/aceauto（官网无税务证据链导出相关表述）（B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https://aceteamwork.com/products/aceauto（官网无研发费用穿透归集相关表述）（B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https://aceteamwork.com/products/aceauto（官网无物料冲减相关表述）（B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https://aceteamwork.com/products/aceauto（官网无银税直连相关表述）（B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 ERP 体系兼容性表述）（B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https://aceteamwork.com/products/aceauto（官网无独立性/申报代理绑定相关表述）（B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https://aceteamwork.com/products/aceauto（官网未披露成立年份）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https://aceteamwork.com/products/aceauto（官网无 IPO 案例披露）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rPr>
          <w:color w:val="505050"/>
          <w:sz w:val="18"/>
        </w:rPr>
        <w:t>非对手产品范畴的模块（4 项，其官网定位明确不含，不构成「我方更优」）：研发工时与人员管理、研发费用归集与口径、合规与报表输出、证据链与备查。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AceTeamwork（AceProject）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具备「工时」相关能力（据其公开定位原文，报告附录一 #9；定位原文「项目型 / 高人力成本行业的工时与全成本核算；官网已直接主打 IPO 研发合规（研发成本自动归集、工时与钉钉 / 企微考 …」（B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可考虑「AceTeamwork（AceProject）」的场景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若客户最看重的是「项目型 / 高人力成本行业的工时与全成本核算；官网已直接主打 IPO 研发合规（研发成本自动归集、工时与钉钉 / 企微考 …」这一单项能力，且合规深度要求相对基础，可将 AceTeamwork（AceProject） 纳入比选（依据：其公开定位原文，报告附录一 #9；定位原文「项目型 / 高人力成本行业的工时与全成本核算；官网已直接主打 IPO 研发合规（研发成本自动归集、工时与钉钉 / 企微考 …」（B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