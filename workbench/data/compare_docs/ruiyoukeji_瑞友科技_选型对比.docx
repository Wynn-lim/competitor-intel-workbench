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瑞友科技 与独角鲸 · 研发费管理系统对比及选型建议</w:t>
      </w:r>
    </w:p>
    <w:p>
      <w:r>
        <w:rPr>
          <w:color w:val="707070"/>
          <w:sz w:val="18"/>
        </w:rPr>
        <w:t>竞品：瑞友科技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瑞友科技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另注意北京瑞友慧通科技有限公司亦挂同名系统，主体待核实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瑞友科技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北京瑞友科技股份有限公司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IT 服务与系统集成商，提供研发费用加计扣除系统（项目筛选 / 归集 / 打卡统计 / 报表）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对手定位为「IT 服务与系统集成商，提供研发费用加计扣除系统（项目筛选 / 归集 / 打卡统计 / 报表）」；我方聚焦研发投入合规交付链的责任层。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#115；定位原文「IT 服务与系统集成商，提供研发费用加计扣除系统（项目筛选 / 归集 / 打卡统计 / 报表）」（B 级信源，2026-09-18）；我方：own.json；对方：报告附录一 #115；定位原文「IT 服务与系统集成商，提供研发费用加计扣除系统（项目筛选 / 归集 / 打卡统计 / 报表）」（B 级信源，2026-09-18）；我方：own.json key_numbers；对方：报告附录一 #115；定位原文「IT 服务与系统集成商，提供研发费用加计扣除系统（项目筛选 / 归集 / 打卡统计 / 报表）」（B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