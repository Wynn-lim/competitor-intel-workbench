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华为云 / 阿里云 / 腾讯云（AI 底座） 与独角鲸 · 研发费管理系统对比及选型建议</w:t>
      </w:r>
    </w:p>
    <w:p>
      <w:r>
        <w:rPr>
          <w:color w:val="707070"/>
          <w:sz w:val="18"/>
        </w:rPr>
        <w:t>竞品：华为云 / 阿里云 / 腾讯云（AI 底座）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华为云 / 阿里云 / 腾讯云（AI 底座）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华为云 / 阿里云 / 腾讯云（AI 底座）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华为云计算技术有限公司 / 阿里云 / 腾讯云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 AI Agent 基座 + 技能市场（盘古 Versatile / 百炼悟空 / ADP3.0 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对手定位为「企业 AI Agent 基座 + 技能市场（盘古 Versatile / 百炼悟空 / ADP3.0 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#82；定位原文「企业 AI Agent 基座 + 技能市场（盘古 Versatile / 百炼悟空 / ADP3.0 ）」（B 级信源，2026-09-18）；我方：own.json；对方：报告附录一 #82；定位原文「企业 AI Agent 基座 + 技能市场（盘古 Versatile / 百炼悟空 / ADP3.0 ）」（B 级信源，2026-09-18）；我方：own.json key_numbers；对方：报告附录一 #82；定位原文「企业 AI Agent 基座 + 技能市场（盘古 Versatile / 百炼悟空 / ADP3.0 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